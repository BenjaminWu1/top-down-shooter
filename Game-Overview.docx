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Top-Down Shooter — Full Game Overview</w:t>
      </w:r>
    </w:p>
    <w:p>
      <w:pPr>
        <w:jc w:val="left"/>
      </w:pPr>
      <w:r>
        <w:rPr>
          <w:i/>
        </w:rPr>
        <w:t>Architecture, systems and tuning reference (entire game lives in index.html)</w:t>
      </w:r>
    </w:p>
    <w:p>
      <w:pPr>
        <w:pStyle w:val="Heading1"/>
      </w:pPr>
      <w:r>
        <w:t>1. The big picture</w:t>
      </w:r>
    </w:p>
    <w:p>
      <w:r>
        <w:t>The entire game is one file: index.html (~6,224 lines). One &lt;script&gt; block, vanilla JS, no build, no dependencies, no external assets. Sprites are inline ASCII-art arrays; all SFX are synthesized via Web Audio. It deploys by pushing to main (GitHub Pages serves the raw file).</w:t>
      </w:r>
    </w:p>
    <w:p>
      <w:r>
        <w:t>The script is divided into 15 banner-comment sections, in this order: Constants/Canvas -&gt; Sprites -&gt; Audio -&gt; Levels -&gt; State -&gt; Input -&gt; Helpers -&gt; Entity Factories -&gt; Particles -&gt; Spawning/Level-flow -&gt; Update -&gt; Weapons -&gt; Companion/Ally AI -&gt; Combat -&gt; Enemy AI -&gt; Menu handlers -&gt; Draw -&gt; Main loop.</w:t>
      </w:r>
    </w:p>
    <w:p>
      <w:pPr>
        <w:pStyle w:val="Heading1"/>
      </w:pPr>
      <w:r>
        <w:t>2. Canvas, world &amp; camera</w:t>
      </w:r>
    </w:p>
    <w:p>
      <w:pPr>
        <w:pStyle w:val="ListBullet"/>
      </w:pPr>
      <w:r>
        <w:t>Logical resolution is fixed 480x270 (W, H). Backing store is PX=2 (960x540) for crisp text; all gameplay math stays in 480x270 space. imageSmoothingEnabled=false.</w:t>
      </w:r>
    </w:p>
    <w:p>
      <w:pPr>
        <w:pStyle w:val="ListBullet"/>
      </w:pPr>
      <w:r>
        <w:t>Four world-size tiers, chosen in startLevel(idx) via worldScale = floor(idx/10)+1 and then enlarged by a single constant MAP_EXPAND = 1.15 (about 1.32x area), rounded: L1-L10 = 552x311, L11-L20 = 1104x621, L21-L30 = 1656x932, L31-L40 = 2208x1242. Arena AREA grows with the block. Because even the smallest tier now exceeds the 480x270 viewport, the camera follows the player on EVERY tier (updateCamera collapses to 0,0 only when there is no room to scroll). Each 10-level block also gets a distinct theme: forest -&gt; lava -&gt; ice -&gt; void.</w:t>
      </w:r>
    </w:p>
    <w:p>
      <w:pPr>
        <w:pStyle w:val="ListBullet"/>
      </w:pPr>
      <w:r>
        <w:t>W/H = viewport (HUD/menu/mouse math). worldW/worldH = arena (clamps, spawns, bounce). camX/camY = camera top-left, lerped toward the player and clamped to world edges.</w:t>
      </w:r>
    </w:p>
    <w:p>
      <w:pPr>
        <w:pStyle w:val="ListBullet"/>
      </w:pPr>
      <w:r>
        <w:t>Mouse is screen-space (0..W, 0..H). To get world coords you must add the camera: mouse.x + camX. Player aim and Scout blink do this.</w:t>
      </w:r>
    </w:p>
    <w:p>
      <w:pPr>
        <w:pStyle w:val="Heading1"/>
      </w:pPr>
      <w:r>
        <w:t>3. Main loop &amp; state machine</w:t>
      </w:r>
    </w:p>
    <w:p>
      <w:pPr>
        <w:pStyle w:val="ListBullet"/>
      </w:pPr>
      <w:r>
        <w:t>loop(t) clamps dt to 33ms (prevents tunneling on tab-switch), then update(dt); draw();. Both update and draw are wrapped in their own try/catch so an exception cannot kill the rAF chain. A defensive cap prunes entities if it exceeds 600 (keeps player + allies + 380 most-recent).</w:t>
      </w:r>
    </w:p>
    <w:p>
      <w:pPr>
        <w:pStyle w:val="ListBullet"/>
      </w:pPr>
      <w:r>
        <w:t>STATE enum: MENU, HOWTO, PLAYING, LEVEL_COMPLETE, GAME_OVER, VICTORY, CHARACTER_SELECT, ASSISTANT_SELECT, SHOP. Both update() and draw() dispatch on the state variable.</w:t>
      </w:r>
    </w:p>
    <w:p>
      <w:pPr>
        <w:pStyle w:val="ListBullet"/>
      </w:pPr>
      <w:r>
        <w:t>Run setup flow: MENU (pick level) -&gt; CHARACTER_SELECT (pick class) -&gt; ASSISTANT_SELECT (the LOADOUT screen: equip 0-2 OWNED assistants + assign owned skills to X/C/B/V) -&gt; PLAYING. SHOP (the ARMORY) opens from a lower-left MENU button. The real entry point is startSelectedRun() (uses selectedChar + selectedLevel + the persistent profile).</w:t>
      </w:r>
    </w:p>
    <w:p>
      <w:r>
        <w:rPr>
          <w:b/>
          <w:color w:val="C0392B"/>
        </w:rPr>
        <w:t>⚠ startGame() still exists but is the orphaned legacy path - it calls createPlayer() with no arg (defaults to soldier) and starts at level 0; the live game uses startSelectedRun().</w:t>
      </w:r>
    </w:p>
    <w:p>
      <w:pPr>
        <w:pStyle w:val="ListBullet"/>
      </w:pPr>
      <w:r>
        <w:t>Space toggles paused during play (leading-edge only); update() skips updatePlaying while paused. Escape from any non-MENU state quits to the main menu.</w:t>
      </w:r>
    </w:p>
    <w:p>
      <w:pPr>
        <w:pStyle w:val="Heading1"/>
      </w:pPr>
      <w:r>
        <w:t>4. The core tick - updatePlaying(dt)</w:t>
      </w:r>
    </w:p>
    <w:p>
      <w:r>
        <w:t>Fixed order each frame: decay powerup timers -&gt; player movement (WASD, normalized) -&gt; camera -&gt; aim -&gt; skills (X/C/F/B/V) -&gt; weapon fire (LMB) -&gt; RMB-resource regen -&gt; RMB secondary -&gt; enemy spawn -&gt; boss-spawn check -&gt; update all entities -&gt; collisions -&gt; particles -&gt; prune dead -&gt; win/loss check.</w:t>
      </w:r>
    </w:p>
    <w:p>
      <w:pPr>
        <w:pStyle w:val="ListBullet"/>
      </w:pPr>
      <w:r>
        <w:t>Slow-Mo scales dt to 0.4x only for enemies and enemy bullets (enemyDt); player keeps full dt.</w:t>
      </w:r>
    </w:p>
    <w:p>
      <w:pPr>
        <w:pStyle w:val="ListBullet"/>
      </w:pPr>
      <w:r>
        <w:t>Win when spawnedCount &gt;= total &amp;&amp; bossSpawned &amp;&amp; no enemies alive -&gt; marks level cleared (persisted), goes to LEVEL_COMPLETE (or VICTORY on the last level). Loss when player.hp &lt;= 0.</w:t>
      </w:r>
    </w:p>
    <w:p>
      <w:pPr>
        <w:pStyle w:val="Heading1"/>
      </w:pPr>
      <w:r>
        <w:t>5. Player classes (CHARACTERS)</w:t>
      </w:r>
    </w:p>
    <w:p>
      <w:r>
        <w:t>Three classes; class keys never change (soldier/scout/tank) so all logic keys off them. Each keeps a class-locked LMB + held-RMB; the active X/C/B/V skills are now a PROFILE LOADOUT (F=HEAL locked, +1 slot per 5 levels) drawn from the SKILLS catalog, NOT the per-class CHARACTERS.skills kit (now vestigial / kept only for validator C7). Display names and live stats: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Key</w:t>
            </w:r>
          </w:p>
        </w:tc>
        <w:tc>
          <w:tcPr>
            <w:tcW w:type="dxa" w:w="1080"/>
          </w:tcPr>
          <w:p>
            <w:r>
              <w:rPr>
                <w:b/>
              </w:rPr>
              <w:t>Name</w:t>
            </w:r>
          </w:p>
        </w:tc>
        <w:tc>
          <w:tcPr>
            <w:tcW w:type="dxa" w:w="1080"/>
          </w:tcPr>
          <w:p>
            <w:r>
              <w:rPr>
                <w:b/>
              </w:rPr>
              <w:t>HP</w:t>
            </w:r>
          </w:p>
        </w:tc>
        <w:tc>
          <w:tcPr>
            <w:tcW w:type="dxa" w:w="1080"/>
          </w:tcPr>
          <w:p>
            <w:r>
              <w:rPr>
                <w:b/>
              </w:rPr>
              <w:t>Speed</w:t>
            </w:r>
          </w:p>
        </w:tc>
        <w:tc>
          <w:tcPr>
            <w:tcW w:type="dxa" w:w="1080"/>
          </w:tcPr>
          <w:p>
            <w:r>
              <w:rPr>
                <w:b/>
              </w:rPr>
              <w:t>dmgMult</w:t>
            </w:r>
          </w:p>
        </w:tc>
        <w:tc>
          <w:tcPr>
            <w:tcW w:type="dxa" w:w="1080"/>
          </w:tcPr>
          <w:p>
            <w:r>
              <w:rPr>
                <w:b/>
              </w:rPr>
              <w:t>startShield</w:t>
            </w:r>
          </w:p>
        </w:tc>
        <w:tc>
          <w:tcPr>
            <w:tcW w:type="dxa" w:w="1080"/>
          </w:tcPr>
          <w:p>
            <w:r>
              <w:rPr>
                <w:b/>
              </w:rPr>
              <w:t>LMB</w:t>
            </w:r>
          </w:p>
        </w:tc>
        <w:tc>
          <w:tcPr>
            <w:tcW w:type="dxa" w:w="1080"/>
          </w:tcPr>
          <w:p>
            <w:r>
              <w:rPr>
                <w:b/>
              </w:rPr>
              <w:t>RMB</w:t>
            </w:r>
          </w:p>
        </w:tc>
      </w:tr>
      <w:tr>
        <w:tc>
          <w:tcPr>
            <w:tcW w:type="dxa" w:w="1080"/>
          </w:tcPr>
          <w:p>
            <w:r>
              <w:t>soldier</w:t>
            </w:r>
          </w:p>
        </w:tc>
        <w:tc>
          <w:tcPr>
            <w:tcW w:type="dxa" w:w="1080"/>
          </w:tcPr>
          <w:p>
            <w:r>
              <w:t>Dr.Syed</w:t>
            </w:r>
          </w:p>
        </w:tc>
        <w:tc>
          <w:tcPr>
            <w:tcW w:type="dxa" w:w="1080"/>
          </w:tcPr>
          <w:p>
            <w:r>
              <w:t>10</w:t>
            </w:r>
          </w:p>
        </w:tc>
        <w:tc>
          <w:tcPr>
            <w:tcW w:type="dxa" w:w="1080"/>
          </w:tcPr>
          <w:p>
            <w:r>
              <w:t>156</w:t>
            </w:r>
          </w:p>
        </w:tc>
        <w:tc>
          <w:tcPr>
            <w:tcW w:type="dxa" w:w="1080"/>
          </w:tcPr>
          <w:p>
            <w:r>
              <w:t>1.25</w:t>
            </w:r>
          </w:p>
        </w:tc>
        <w:tc>
          <w:tcPr>
            <w:tcW w:type="dxa" w:w="1080"/>
          </w:tcPr>
          <w:p>
            <w:r>
              <w:t>0</w:t>
            </w:r>
          </w:p>
        </w:tc>
        <w:tc>
          <w:tcPr>
            <w:tcW w:type="dxa" w:w="1080"/>
          </w:tcPr>
          <w:p>
            <w:r>
              <w:t>pistol</w:t>
            </w:r>
          </w:p>
        </w:tc>
        <w:tc>
          <w:tcPr>
            <w:tcW w:type="dxa" w:w="1080"/>
          </w:tcPr>
          <w:p>
            <w:r>
              <w:t>blade slash (energy)</w:t>
            </w:r>
          </w:p>
        </w:tc>
      </w:tr>
      <w:tr>
        <w:tc>
          <w:tcPr>
            <w:tcW w:type="dxa" w:w="1080"/>
          </w:tcPr>
          <w:p>
            <w:r>
              <w:t>scout</w:t>
            </w:r>
          </w:p>
        </w:tc>
        <w:tc>
          <w:tcPr>
            <w:tcW w:type="dxa" w:w="1080"/>
          </w:tcPr>
          <w:p>
            <w:r>
              <w:t>Xu Yihui</w:t>
            </w:r>
          </w:p>
        </w:tc>
        <w:tc>
          <w:tcPr>
            <w:tcW w:type="dxa" w:w="1080"/>
          </w:tcPr>
          <w:p>
            <w:r>
              <w:t>9</w:t>
            </w:r>
          </w:p>
        </w:tc>
        <w:tc>
          <w:tcPr>
            <w:tcW w:type="dxa" w:w="1080"/>
          </w:tcPr>
          <w:p>
            <w:r>
              <w:t>148</w:t>
            </w:r>
          </w:p>
        </w:tc>
        <w:tc>
          <w:tcPr>
            <w:tcW w:type="dxa" w:w="1080"/>
          </w:tcPr>
          <w:p>
            <w:r>
              <w:t>1.25</w:t>
            </w:r>
          </w:p>
        </w:tc>
        <w:tc>
          <w:tcPr>
            <w:tcW w:type="dxa" w:w="1080"/>
          </w:tcPr>
          <w:p>
            <w:r>
              <w:t>0</w:t>
            </w:r>
          </w:p>
        </w:tc>
        <w:tc>
          <w:tcPr>
            <w:tcW w:type="dxa" w:w="1080"/>
          </w:tcPr>
          <w:p>
            <w:r>
              <w:t>fast SMG</w:t>
            </w:r>
          </w:p>
        </w:tc>
        <w:tc>
          <w:tcPr>
            <w:tcW w:type="dxa" w:w="1080"/>
          </w:tcPr>
          <w:p>
            <w:r>
              <w:t>3x hitscan laser (power)</w:t>
            </w:r>
          </w:p>
        </w:tc>
      </w:tr>
      <w:tr>
        <w:tc>
          <w:tcPr>
            <w:tcW w:type="dxa" w:w="1080"/>
          </w:tcPr>
          <w:p>
            <w:r>
              <w:t>tank</w:t>
            </w:r>
          </w:p>
        </w:tc>
        <w:tc>
          <w:tcPr>
            <w:tcW w:type="dxa" w:w="1080"/>
          </w:tcPr>
          <w:p>
            <w:r>
              <w:t>Benjamin Wu</w:t>
            </w:r>
          </w:p>
        </w:tc>
        <w:tc>
          <w:tcPr>
            <w:tcW w:type="dxa" w:w="1080"/>
          </w:tcPr>
          <w:p>
            <w:r>
              <w:t>12</w:t>
            </w:r>
          </w:p>
        </w:tc>
        <w:tc>
          <w:tcPr>
            <w:tcW w:type="dxa" w:w="1080"/>
          </w:tcPr>
          <w:p>
            <w:r>
              <w:t>95</w:t>
            </w:r>
          </w:p>
        </w:tc>
        <w:tc>
          <w:tcPr>
            <w:tcW w:type="dxa" w:w="1080"/>
          </w:tcPr>
          <w:p>
            <w:r>
              <w:t>1.2</w:t>
            </w:r>
          </w:p>
        </w:tc>
        <w:tc>
          <w:tcPr>
            <w:tcW w:type="dxa" w:w="1080"/>
          </w:tcPr>
          <w:p>
            <w:r>
              <w:t>4 (cap 5)</w:t>
            </w:r>
          </w:p>
        </w:tc>
        <w:tc>
          <w:tcPr>
            <w:tcW w:type="dxa" w:w="1080"/>
          </w:tcPr>
          <w:p>
            <w:r>
              <w:t>heavy slug</w:t>
            </w:r>
          </w:p>
        </w:tc>
        <w:tc>
          <w:tcPr>
            <w:tcW w:type="dxa" w:w="1080"/>
          </w:tcPr>
          <w:p>
            <w:r>
              <w:t>flamethrower (fuel)</w:t>
            </w:r>
          </w:p>
        </w:tc>
      </w:tr>
    </w:tbl>
    <w:p>
      <w:pPr>
        <w:pStyle w:val="Heading2"/>
      </w:pPr>
      <w:r>
        <w:t>Skill slots {x, c, f, b, v}</w:t>
      </w:r>
    </w:p>
    <w:p>
      <w:pPr>
        <w:pStyle w:val="ListBullet"/>
      </w:pPr>
      <w:r>
        <w:t>X = sprint (all): +30% speed for 5s, 20s cd. Stacks multiplicatively with SPEED powerup via playerSpeedMult().</w:t>
      </w:r>
    </w:p>
    <w:p>
      <w:pPr>
        <w:pStyle w:val="ListBullet"/>
      </w:pPr>
      <w:r>
        <w:t>F = heal (all): +1 HP, 20s cd, returns false (no cd charged) at full HP.</w:t>
      </w:r>
    </w:p>
    <w:p>
      <w:pPr>
        <w:pStyle w:val="ListBullet"/>
      </w:pPr>
      <w:r>
        <w:t>C is class-specific: Soldier flameburst (NAPALM, 3s fire ring), Scout blink (teleport to cursor, 5s cd), Tank wall (4s full invuln, 18s cd).</w:t>
      </w:r>
    </w:p>
    <w:p>
      <w:pPr>
        <w:pStyle w:val="ListBullet"/>
      </w:pPr>
      <w:r>
        <w:t>V is class-specific: Soldier barrage (fan of 5 grenade shells, 24s cd), Scout dash (directional dodge, 3.5s cd), Tank vsummon (BLADE+, faster sword knight, 25s cd).</w:t>
      </w:r>
    </w:p>
    <w:p>
      <w:r>
        <w:rPr>
          <w:b/>
          <w:color w:val="C0392B"/>
        </w:rPr>
        <w:t>⚠ B is NOT fully universal (docs are stale here): Scout &amp; Tank have blast (radius-70 AoE + shockwave ring), but Dr.Syed's B is invuln (label INVINC) - 2s of full invincibility, 20s cd.</w:t>
      </w:r>
    </w:p>
    <w:p>
      <w:r>
        <w:t>All skills dispatch through triggerSkill(name, dx, dy, mag) which returns true on success so cooldown only charges on a real fire. Cooldowns are looked up by skill name in player.skillCdMax, not by key. Orphaned handlers still present: slowmo, nuke, summon, grenade (not wired to any key).</w:t>
      </w:r>
    </w:p>
    <w:p>
      <w:pPr>
        <w:pStyle w:val="Heading2"/>
      </w:pPr>
      <w:r>
        <w:t>Per-class passives (always-on, no key)</w:t>
      </w:r>
    </w:p>
    <w:p>
      <w:pPr>
        <w:pStyle w:val="ListBullet"/>
      </w:pPr>
      <w:r>
        <w:t>Dr.Syed - 2% lifesteal: soldierLifesteal(dmg) heals 2% of damage he deals; gated on !fromAlly / fromPlayer so ally damage does not count.</w:t>
      </w:r>
    </w:p>
    <w:p>
      <w:pPr>
        <w:pStyle w:val="ListBullet"/>
      </w:pPr>
      <w:r>
        <w:t>Xu Yihui - 0.5%/s HP regen: hp += maxHp*0.005*dt, out-of-combat trickle, never revives.</w:t>
      </w:r>
    </w:p>
    <w:p>
      <w:pPr>
        <w:pStyle w:val="ListBullet"/>
      </w:pPr>
      <w:r>
        <w:t>Benjamin Wu - +0.2 fuel per kill: in killEnemy after the idempotency guard, credits once per kill.</w:t>
      </w:r>
    </w:p>
    <w:p>
      <w:pPr>
        <w:pStyle w:val="ListBullet"/>
      </w:pPr>
      <w:r>
        <w:t>META-PROGRESSION (persistent): one shared account profile in localStorage (shooter_profile) - level, XP, gold, owned skills + assistants, the X/C/B/V loadout, and equipped assistants. XP earned on ANY character credits the one profile, so all characters level together. loadProfile() guards a non-string (headless stubs localStorage as a Proxy).</w:t>
      </w:r>
    </w:p>
    <w:p>
      <w:pPr>
        <w:pStyle w:val="ListBullet"/>
      </w:pPr>
      <w:r>
        <w:t>LEVELING + SCALING: XP from kills (small, accrued) + level-clear/victory (banked); xpToNext grows geometrically and steepens past L15 (account level cap 50). applyLevelScaling() at run start raises base damage, fire rate / attack speed, max HP, and the held-RMB 'second basic attack' DURATION (its fuel/energy/power pool starts short and grows with level). Drop rate also scales up with level (gate only).</w:t>
      </w:r>
    </w:p>
    <w:p>
      <w:pPr>
        <w:pStyle w:val="ListBullet"/>
      </w:pPr>
      <w:r>
        <w:t>SHOP (STATE.SHOP, the ARMORY): spend Gold on tiered skills (cheap/small -&gt; expensive/big) and on assistants - which you BUY then UPGRADE through 10 levels (the gold cost rises each level); purchases persist. LOADOUT screen: F is locked to HEAL, X/C/B/V unlock +1 per 5 levels and are filled from owned skills. The GUIDE button now sits top-LEFT; the persistent LV/XP bar shows in the top-RIGHT corner with the COINS total (a specific number) on its own line just below the XP bar.</w:t>
      </w:r>
    </w:p>
    <w:p>
      <w:pPr>
        <w:pStyle w:val="ListBullet"/>
      </w:pPr>
      <w:r>
        <w:t>CHARACTER STATS window (Tab): during play, Tab opens a screen-space panel of the character's LIVE, level-scaled basic parameters - HP, shield, move speed, primary (LMB) and secondary (RMB) attack damage + fire cadence, the FUEL/ENERGY/POWER pool capacity (= second-attack capacity) and its per-second regen, the overall damage multiplier, Soldier lifesteal, and account level. It freezes the tick like pause (update() skips updatePlaying while showStats); Tab/Esc/click closes it. HP-regen is shown only for the Scout (0.5%/s) - the others read '-', because there is no universal HP-per-second regen.</w:t>
      </w:r>
    </w:p>
    <w:p>
      <w:pPr>
        <w:pStyle w:val="ListBullet"/>
      </w:pPr>
      <w:r>
        <w:t>CHARACTER PARAMETERS screen (STATE.PARAMETERS): a PARAMETERS button on the MENU (top-right, just below the profile bar's COINS line) opens a menu-side version of the same readout, with three class tabs. Since there is no live player on the menu, values come from scaledStatsFor(charKey, level) - a pure mirror of applyLevelScaling - and each numeric row also shows its GAIN PER ACCOUNT LEVEL as a (+x) token (computed by diffing the helper at level vs level+1; '(+0)' for stats that don't scale, like move speed / shield / regen / lifesteal / range). It also manifests the DISTANCE UNIT (px = game pixels of the 480x270 world): MOVE SPEED in px/s, a RANGE row for LMB (projectile reach) and RMB (reach + scope) in px, and a bottom legend.</w:t>
      </w:r>
    </w:p>
    <w:p>
      <w:pPr>
        <w:pStyle w:val="ListBullet"/>
      </w:pPr>
      <w:r>
        <w:t>RMB SECONDARY POOLS (uniform across classes): all three resources (Syed energy, Benjamin fuel, Xu Yihui power) now self-regen ALWAYS - even while RMB is held - and all three get a fixed 1-second no-fire LOCKOUT the instant the pool empties (player.rmbLockT). The pay-per-use gate means the secondary deals ZERO damage while the pool can't cover a use; the lockout (not a regen pause) is what stops near-empty trickle-fire. applyLevelScaling grows the pool CAPACITY with account level.</w:t>
      </w:r>
    </w:p>
    <w:p>
      <w:pPr>
        <w:pStyle w:val="ListBullet"/>
      </w:pPr>
      <w:r>
        <w:t>ASSISTANT STAT READOUTS: the SHOP ASSISTANTS tab (taller cards) and the LOADOUT screen both show each ally's level-scaled basic stats (HP / damage / range / rate of fire, or DPS/blast for the bomber/poison) via assistantStatLines(key), which builds a throwaway createAssistant so the numbers reflect the current profile.assistantLevels upgrade level - upgrading an ally in the shop visibly raises them.</w:t>
      </w:r>
    </w:p>
    <w:p>
      <w:pPr>
        <w:pStyle w:val="Heading1"/>
      </w:pPr>
      <w:r>
        <w:t>6. RMB secondaries &amp; their resources</w:t>
      </w:r>
    </w:p>
    <w:p>
      <w:r>
        <w:t>Each class drains a dedicated pool, all of which slowly self-regen and refill from a class-specific pickup:</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Class</w:t>
            </w:r>
          </w:p>
        </w:tc>
        <w:tc>
          <w:tcPr>
            <w:tcW w:type="dxa" w:w="1440"/>
          </w:tcPr>
          <w:p>
            <w:r>
              <w:rPr>
                <w:b/>
              </w:rPr>
              <w:t>RMB</w:t>
            </w:r>
          </w:p>
        </w:tc>
        <w:tc>
          <w:tcPr>
            <w:tcW w:type="dxa" w:w="1440"/>
          </w:tcPr>
          <w:p>
            <w:r>
              <w:rPr>
                <w:b/>
              </w:rPr>
              <w:t>Resource</w:t>
            </w:r>
          </w:p>
        </w:tc>
        <w:tc>
          <w:tcPr>
            <w:tcW w:type="dxa" w:w="1440"/>
          </w:tcPr>
          <w:p>
            <w:r>
              <w:rPr>
                <w:b/>
              </w:rPr>
              <w:t>Max</w:t>
            </w:r>
          </w:p>
        </w:tc>
        <w:tc>
          <w:tcPr>
            <w:tcW w:type="dxa" w:w="1440"/>
          </w:tcPr>
          <w:p>
            <w:r>
              <w:rPr>
                <w:b/>
              </w:rPr>
              <w:t>Regen</w:t>
            </w:r>
          </w:p>
        </w:tc>
        <w:tc>
          <w:tcPr>
            <w:tcW w:type="dxa" w:w="1440"/>
          </w:tcPr>
          <w:p>
            <w:r>
              <w:rPr>
                <w:b/>
              </w:rPr>
              <w:t>Pickup</w:t>
            </w:r>
          </w:p>
        </w:tc>
      </w:tr>
      <w:tr>
        <w:tc>
          <w:tcPr>
            <w:tcW w:type="dxa" w:w="1440"/>
          </w:tcPr>
          <w:p>
            <w:r>
              <w:t>Soldier</w:t>
            </w:r>
          </w:p>
        </w:tc>
        <w:tc>
          <w:tcPr>
            <w:tcW w:type="dxa" w:w="1440"/>
          </w:tcPr>
          <w:p>
            <w:r>
              <w:t>fireKatana blade slash - dps 40, range 32, half-arc 0.9 rad (~103 deg)</w:t>
            </w:r>
          </w:p>
        </w:tc>
        <w:tc>
          <w:tcPr>
            <w:tcW w:type="dxa" w:w="1440"/>
          </w:tcPr>
          <w:p>
            <w:r>
              <w:t>energy</w:t>
            </w:r>
          </w:p>
        </w:tc>
        <w:tc>
          <w:tcPr>
            <w:tcW w:type="dxa" w:w="1440"/>
          </w:tcPr>
          <w:p>
            <w:r>
              <w:t>6</w:t>
            </w:r>
          </w:p>
        </w:tc>
        <w:tc>
          <w:tcPr>
            <w:tcW w:type="dxa" w:w="1440"/>
          </w:tcPr>
          <w:p>
            <w:r>
              <w:t>0.2/s</w:t>
            </w:r>
          </w:p>
        </w:tc>
        <w:tc>
          <w:tcPr>
            <w:tcW w:type="dxa" w:w="1440"/>
          </w:tcPr>
          <w:p>
            <w:r>
              <w:t>beverage (+1)</w:t>
            </w:r>
          </w:p>
        </w:tc>
      </w:tr>
      <w:tr>
        <w:tc>
          <w:tcPr>
            <w:tcW w:type="dxa" w:w="1440"/>
          </w:tcPr>
          <w:p>
            <w:r>
              <w:t>Scout</w:t>
            </w:r>
          </w:p>
        </w:tc>
        <w:tc>
          <w:tcPr>
            <w:tcW w:type="dxa" w:w="1440"/>
          </w:tcPr>
          <w:p>
            <w:r>
              <w:t>fireLaserBeams - 3 hitscan beams, len 147, +/-0.18 rad, dmg 3, 0.22s, 1/volley</w:t>
            </w:r>
          </w:p>
        </w:tc>
        <w:tc>
          <w:tcPr>
            <w:tcW w:type="dxa" w:w="1440"/>
          </w:tcPr>
          <w:p>
            <w:r>
              <w:t>power</w:t>
            </w:r>
          </w:p>
        </w:tc>
        <w:tc>
          <w:tcPr>
            <w:tcW w:type="dxa" w:w="1440"/>
          </w:tcPr>
          <w:p>
            <w:r>
              <w:t>20</w:t>
            </w:r>
          </w:p>
        </w:tc>
        <w:tc>
          <w:tcPr>
            <w:tcW w:type="dxa" w:w="1440"/>
          </w:tcPr>
          <w:p>
            <w:r>
              <w:t>0.6/s</w:t>
            </w:r>
          </w:p>
        </w:tc>
        <w:tc>
          <w:tcPr>
            <w:tcW w:type="dxa" w:w="1440"/>
          </w:tcPr>
          <w:p>
            <w:r>
              <w:t>battery (+5)</w:t>
            </w:r>
          </w:p>
        </w:tc>
      </w:tr>
      <w:tr>
        <w:tc>
          <w:tcPr>
            <w:tcW w:type="dxa" w:w="1440"/>
          </w:tcPr>
          <w:p>
            <w:r>
              <w:t>Tank</w:t>
            </w:r>
          </w:p>
        </w:tc>
        <w:tc>
          <w:tcPr>
            <w:tcW w:type="dxa" w:w="1440"/>
          </w:tcPr>
          <w:p>
            <w:r>
              <w:t>fireFlamethrower - cone, range 210, half-angle 0.7 (~40 deg), dps 7</w:t>
            </w:r>
          </w:p>
        </w:tc>
        <w:tc>
          <w:tcPr>
            <w:tcW w:type="dxa" w:w="1440"/>
          </w:tcPr>
          <w:p>
            <w:r>
              <w:t>fuel</w:t>
            </w:r>
          </w:p>
        </w:tc>
        <w:tc>
          <w:tcPr>
            <w:tcW w:type="dxa" w:w="1440"/>
          </w:tcPr>
          <w:p>
            <w:r>
              <w:t>12</w:t>
            </w:r>
          </w:p>
        </w:tc>
        <w:tc>
          <w:tcPr>
            <w:tcW w:type="dxa" w:w="1440"/>
          </w:tcPr>
          <w:p>
            <w:r>
              <w:t>0.1/s</w:t>
            </w:r>
          </w:p>
        </w:tc>
        <w:tc>
          <w:tcPr>
            <w:tcW w:type="dxa" w:w="1440"/>
          </w:tcPr>
          <w:p>
            <w:r>
              <w:t>fuel (+3)</w:t>
            </w:r>
          </w:p>
        </w:tc>
      </w:tr>
    </w:tbl>
    <w:p>
      <w:r>
        <w:t>Note: the blade/laser function/const names are legacy (fireKatana / KATANA_*). Only one of maxFuel/maxEnergy/maxPower is ever &gt;0, so the FUEL/ENERGY/POWER HUD bars share one slot.</w:t>
      </w:r>
    </w:p>
    <w:p>
      <w:pPr>
        <w:pStyle w:val="Heading1"/>
      </w:pPr>
      <w:r>
        <w:t>7. Weapons &amp; pickups</w:t>
      </w:r>
    </w:p>
    <w:p>
      <w:r>
        <w:t>fireWeapon(mx,my) ALWAYS fires the class basic attack - powerups NEVER change its form, they only ENHANCE it. Four timed (~8s) enhancers stack: rapidTime halves cooldown, damageTime doubles damage (with damageMult), pierceTime sets the bullet pierce flag (shots punch through enemies), multiTime fires a parallel DOUBLE shot (two bullets offset +/-3 perpendicular to aim, same projectile). Class defaults: Scout blue-dot SMG (dmg 0.85, cd 0.06), Tank slug (dmg 2, radius 3), Soldier pistol (dmg 1).</w:t>
      </w:r>
    </w:p>
    <w:p>
      <w:r>
        <w:t>Bullet flags (createBullet): pierce (uses hitSet, does not die on hit), explosive (explode()), homing (enemy bullets steer toward the player), bounces (reflects off edges, clears hitSet), isGrenade, fromAlly. The homing/bounces flags are now used only by ENEMY AI - the old player rocket/laser/plasma weapons were removed and their bullet sprites are orphaned.</w:t>
      </w:r>
    </w:p>
    <w:p>
      <w:r>
        <w:t>Pickups (applyPickup): WEAPON ENHANCERS (timed ~8s, never change the attack's form) - rapid (half cooldown), pierce (shots punch through), multi (single -&gt; double shot), damage (2x); defenses - health, shield, armor; utility powerups - speed, slowmo, score2x, magnet; class resources - fuel, beverage, battery. The 6 old form-changing weapons (rocket/laser/plasma/minigun/spread/homing) were removed as pickups. Three drop pools in killEnemy (Tank-&gt;fuel, Soldier-&gt;beverage, Scout-&gt;battery), each MUST sum to 1.0 (validator C5). 22% drop chance per non-boss kill (55% for elite mini-bosses). Bosses give a guaranteed enhancer/defense drop plus a health.</w:t>
      </w:r>
    </w:p>
    <w:p>
      <w:pPr>
        <w:pStyle w:val="Heading1"/>
      </w:pPr>
      <w:r>
        <w:t>8. Enemies</w:t>
      </w:r>
    </w:p>
    <w:p>
      <w:pPr>
        <w:pStyle w:val="ListBullet"/>
      </w:pPr>
      <w:r>
        <w:t>Non-boss kinds (scaled by enemyScale() = 1 + levelIdx*0.08): grunt (seek, slow), runner (fast seek), tank (slow, 3 HP), shooter (kites at range 110), charger (4-phase stalk-&gt;telegraph-&gt;4.5x charge-&gt;recover), exploder (rushes, detonates on contact), swarmer (zig-zag, clusters of 3).</w:t>
      </w:r>
    </w:p>
    <w:p>
      <w:pPr>
        <w:pStyle w:val="ListBullet"/>
      </w:pPr>
      <w:r>
        <w:t>splitter / splitter_mid / splitter_mini cascade on death (each splits into 2 smaller).</w:t>
      </w:r>
    </w:p>
    <w:p>
      <w:pPr>
        <w:pStyle w:val="ListBullet"/>
      </w:pPr>
      <w:r>
        <w:t>AI dispatch is updateEnemy(e,dt) -&gt; one function per kind (updateSeek, updateShooter, updateCharger, updateExploder, updateSwarmer, updateSplitter).</w:t>
      </w:r>
    </w:p>
    <w:p>
      <w:pPr>
        <w:pStyle w:val="Heading1"/>
      </w:pPr>
      <w:r>
        <w:t>9. Bosses - 8 tiers of 5 levels</w:t>
      </w:r>
    </w:p>
    <w:p>
      <w:r>
        <w:t>One AI per tier; HP/speed scale per level via spawnBoss: hpScale = 1 + idx*0.07, spdScale = 1 + idx*0.015. Each level has a unique bossName for flavor.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Tier</w:t>
            </w:r>
          </w:p>
        </w:tc>
        <w:tc>
          <w:tcPr>
            <w:tcW w:type="dxa" w:w="1728"/>
          </w:tcPr>
          <w:p>
            <w:r>
              <w:rPr>
                <w:b/>
              </w:rPr>
              <w:t>Levels</w:t>
            </w:r>
          </w:p>
        </w:tc>
        <w:tc>
          <w:tcPr>
            <w:tcW w:type="dxa" w:w="1728"/>
          </w:tcPr>
          <w:p>
            <w:r>
              <w:rPr>
                <w:b/>
              </w:rPr>
              <w:t>Boss AI</w:t>
            </w:r>
          </w:p>
        </w:tc>
        <w:tc>
          <w:tcPr>
            <w:tcW w:type="dxa" w:w="1728"/>
          </w:tcPr>
          <w:p>
            <w:r>
              <w:rPr>
                <w:b/>
              </w:rPr>
              <w:t>Base HP</w:t>
            </w:r>
          </w:p>
        </w:tc>
        <w:tc>
          <w:tcPr>
            <w:tcW w:type="dxa" w:w="1728"/>
          </w:tcPr>
          <w:p>
            <w:r>
              <w:rPr>
                <w:b/>
              </w:rPr>
              <w:t>Behavior</w:t>
            </w:r>
          </w:p>
        </w:tc>
      </w:tr>
      <w:tr>
        <w:tc>
          <w:tcPr>
            <w:tcW w:type="dxa" w:w="1728"/>
          </w:tcPr>
          <w:p>
            <w:r>
              <w:t>1</w:t>
            </w:r>
          </w:p>
        </w:tc>
        <w:tc>
          <w:tcPr>
            <w:tcW w:type="dxa" w:w="1728"/>
          </w:tcPr>
          <w:p>
            <w:r>
              <w:t>L1-5</w:t>
            </w:r>
          </w:p>
        </w:tc>
        <w:tc>
          <w:tcPr>
            <w:tcW w:type="dxa" w:w="1728"/>
          </w:tcPr>
          <w:p>
            <w:r>
              <w:t>bruiser</w:t>
            </w:r>
          </w:p>
        </w:tc>
        <w:tc>
          <w:tcPr>
            <w:tcW w:type="dxa" w:w="1728"/>
          </w:tcPr>
          <w:p>
            <w:r>
              <w:t>24</w:t>
            </w:r>
          </w:p>
        </w:tc>
        <w:tc>
          <w:tcPr>
            <w:tcW w:type="dxa" w:w="1728"/>
          </w:tcPr>
          <w:p>
            <w:r>
              <w:t>chase + charge bursts + 4-bullet cross</w:t>
            </w:r>
          </w:p>
        </w:tc>
      </w:tr>
      <w:tr>
        <w:tc>
          <w:tcPr>
            <w:tcW w:type="dxa" w:w="1728"/>
          </w:tcPr>
          <w:p>
            <w:r>
              <w:t>2</w:t>
            </w:r>
          </w:p>
        </w:tc>
        <w:tc>
          <w:tcPr>
            <w:tcW w:type="dxa" w:w="1728"/>
          </w:tcPr>
          <w:p>
            <w:r>
              <w:t>L6-10</w:t>
            </w:r>
          </w:p>
        </w:tc>
        <w:tc>
          <w:tcPr>
            <w:tcW w:type="dxa" w:w="1728"/>
          </w:tcPr>
          <w:p>
            <w:r>
              <w:t>sniper (NEEDLE)</w:t>
            </w:r>
          </w:p>
        </w:tc>
        <w:tc>
          <w:tcPr>
            <w:tcW w:type="dxa" w:w="1728"/>
          </w:tcPr>
          <w:p>
            <w:r>
              <w:t>28</w:t>
            </w:r>
          </w:p>
        </w:tc>
        <w:tc>
          <w:tcPr>
            <w:tcW w:type="dxa" w:w="1728"/>
          </w:tcPr>
          <w:p>
            <w:r>
              <w:t>kite, telegraphed fast shots, teleport</w:t>
            </w:r>
          </w:p>
        </w:tc>
      </w:tr>
      <w:tr>
        <w:tc>
          <w:tcPr>
            <w:tcW w:type="dxa" w:w="1728"/>
          </w:tcPr>
          <w:p>
            <w:r>
              <w:t>3</w:t>
            </w:r>
          </w:p>
        </w:tc>
        <w:tc>
          <w:tcPr>
            <w:tcW w:type="dxa" w:w="1728"/>
          </w:tcPr>
          <w:p>
            <w:r>
              <w:t>L11-15</w:t>
            </w:r>
          </w:p>
        </w:tc>
        <w:tc>
          <w:tcPr>
            <w:tcW w:type="dxa" w:w="1728"/>
          </w:tcPr>
          <w:p>
            <w:r>
              <w:t>splitter (HYDRA)</w:t>
            </w:r>
          </w:p>
        </w:tc>
        <w:tc>
          <w:tcPr>
            <w:tcW w:type="dxa" w:w="1728"/>
          </w:tcPr>
          <w:p>
            <w:r>
              <w:t>34</w:t>
            </w:r>
          </w:p>
        </w:tc>
        <w:tc>
          <w:tcPr>
            <w:tcW w:type="dxa" w:w="1728"/>
          </w:tcPr>
          <w:p>
            <w:r>
              <w:t>chase + 10-bullet ring + death cascade</w:t>
            </w:r>
          </w:p>
        </w:tc>
      </w:tr>
      <w:tr>
        <w:tc>
          <w:tcPr>
            <w:tcW w:type="dxa" w:w="1728"/>
          </w:tcPr>
          <w:p>
            <w:r>
              <w:t>4</w:t>
            </w:r>
          </w:p>
        </w:tc>
        <w:tc>
          <w:tcPr>
            <w:tcW w:type="dxa" w:w="1728"/>
          </w:tcPr>
          <w:p>
            <w:r>
              <w:t>L16-20</w:t>
            </w:r>
          </w:p>
        </w:tc>
        <w:tc>
          <w:tcPr>
            <w:tcW w:type="dxa" w:w="1728"/>
          </w:tcPr>
          <w:p>
            <w:r>
              <w:t>summoner (CONJURER)</w:t>
            </w:r>
          </w:p>
        </w:tc>
        <w:tc>
          <w:tcPr>
            <w:tcW w:type="dxa" w:w="1728"/>
          </w:tcPr>
          <w:p>
            <w:r>
              <w:t>42</w:t>
            </w:r>
          </w:p>
        </w:tc>
        <w:tc>
          <w:tcPr>
            <w:tcW w:type="dxa" w:w="1728"/>
          </w:tcPr>
          <w:p>
            <w:r>
              <w:t>summon adds / ring blasts</w:t>
            </w:r>
          </w:p>
        </w:tc>
      </w:tr>
      <w:tr>
        <w:tc>
          <w:tcPr>
            <w:tcW w:type="dxa" w:w="1728"/>
          </w:tcPr>
          <w:p>
            <w:r>
              <w:t>5</w:t>
            </w:r>
          </w:p>
        </w:tc>
        <w:tc>
          <w:tcPr>
            <w:tcW w:type="dxa" w:w="1728"/>
          </w:tcPr>
          <w:p>
            <w:r>
              <w:t>L21-25</w:t>
            </w:r>
          </w:p>
        </w:tc>
        <w:tc>
          <w:tcPr>
            <w:tcW w:type="dxa" w:w="1728"/>
          </w:tcPr>
          <w:p>
            <w:r>
              <w:t>overlord</w:t>
            </w:r>
          </w:p>
        </w:tc>
        <w:tc>
          <w:tcPr>
            <w:tcW w:type="dxa" w:w="1728"/>
          </w:tcPr>
          <w:p>
            <w:r>
              <w:t>60</w:t>
            </w:r>
          </w:p>
        </w:tc>
        <w:tc>
          <w:tcPr>
            <w:tcW w:type="dxa" w:w="1728"/>
          </w:tcPr>
          <w:p>
            <w:r>
              <w:t>3-phase (ring / charge-spread / summon)</w:t>
            </w:r>
          </w:p>
        </w:tc>
      </w:tr>
      <w:tr>
        <w:tc>
          <w:tcPr>
            <w:tcW w:type="dxa" w:w="1728"/>
          </w:tcPr>
          <w:p>
            <w:r>
              <w:t>6</w:t>
            </w:r>
          </w:p>
        </w:tc>
        <w:tc>
          <w:tcPr>
            <w:tcW w:type="dxa" w:w="1728"/>
          </w:tcPr>
          <w:p>
            <w:r>
              <w:t>L26-30</w:t>
            </w:r>
          </w:p>
        </w:tc>
        <w:tc>
          <w:tcPr>
            <w:tcW w:type="dxa" w:w="1728"/>
          </w:tcPr>
          <w:p>
            <w:r>
              <w:t>nemesis</w:t>
            </w:r>
          </w:p>
        </w:tc>
        <w:tc>
          <w:tcPr>
            <w:tcW w:type="dxa" w:w="1728"/>
          </w:tcPr>
          <w:p>
            <w:r>
              <w:t>170</w:t>
            </w:r>
          </w:p>
        </w:tc>
        <w:tc>
          <w:tcPr>
            <w:tcW w:type="dxa" w:w="1728"/>
          </w:tcPr>
          <w:p>
            <w:r>
              <w:t>4-phase finale</w:t>
            </w:r>
          </w:p>
        </w:tc>
      </w:tr>
      <w:tr>
        <w:tc>
          <w:tcPr>
            <w:tcW w:type="dxa" w:w="1728"/>
          </w:tcPr>
          <w:p>
            <w:r>
              <w:t>7</w:t>
            </w:r>
          </w:p>
        </w:tc>
        <w:tc>
          <w:tcPr>
            <w:tcW w:type="dxa" w:w="1728"/>
          </w:tcPr>
          <w:p>
            <w:r>
              <w:t>L31-35</w:t>
            </w:r>
          </w:p>
        </w:tc>
        <w:tc>
          <w:tcPr>
            <w:tcW w:type="dxa" w:w="1728"/>
          </w:tcPr>
          <w:p>
            <w:r>
              <w:t>reaper</w:t>
            </w:r>
          </w:p>
        </w:tc>
        <w:tc>
          <w:tcPr>
            <w:tcW w:type="dxa" w:w="1728"/>
          </w:tcPr>
          <w:p>
            <w:r>
              <w:t>85</w:t>
            </w:r>
          </w:p>
        </w:tc>
        <w:tc>
          <w:tcPr>
            <w:tcW w:type="dxa" w:w="1728"/>
          </w:tcPr>
          <w:p>
            <w:r>
              <w:t>high-speed dasher + ring slash</w:t>
            </w:r>
          </w:p>
        </w:tc>
      </w:tr>
      <w:tr>
        <w:tc>
          <w:tcPr>
            <w:tcW w:type="dxa" w:w="1728"/>
          </w:tcPr>
          <w:p>
            <w:r>
              <w:t>8</w:t>
            </w:r>
          </w:p>
        </w:tc>
        <w:tc>
          <w:tcPr>
            <w:tcW w:type="dxa" w:w="1728"/>
          </w:tcPr>
          <w:p>
            <w:r>
              <w:t>L36-40</w:t>
            </w:r>
          </w:p>
        </w:tc>
        <w:tc>
          <w:tcPr>
            <w:tcW w:type="dxa" w:w="1728"/>
          </w:tcPr>
          <w:p>
            <w:r>
              <w:t>phantom</w:t>
            </w:r>
          </w:p>
        </w:tc>
        <w:tc>
          <w:tcPr>
            <w:tcW w:type="dxa" w:w="1728"/>
          </w:tcPr>
          <w:p>
            <w:r>
              <w:t>120</w:t>
            </w:r>
          </w:p>
        </w:tc>
        <w:tc>
          <w:tcPr>
            <w:tcW w:type="dxa" w:w="1728"/>
          </w:tcPr>
          <w:p>
            <w:r>
              <w:t>teleporting clone-summoner; L40 = APOCALYPSE</w:t>
            </w:r>
          </w:p>
        </w:tc>
      </w:tr>
    </w:tbl>
    <w:p>
      <w:r>
        <w:rPr>
          <w:b/>
          <w:color w:val="C0392B"/>
        </w:rPr>
        <w:t>updateTwin and updateBomber are no longer orphaned - they are reused as medium/transitional bosses in the staged L11-40 encounters, alongside two NEW boss AIs (updateWarden, updateHarrier) used ONLY as medium/transitional bosses. Each L11-40 level carries midBoss (+ midBoss2 from L21, + transBoss on L31-40) naming the medium/transitional kinds, each a DIFFERENT kind than its end boss.</w:t>
      </w:r>
    </w:p>
    <w:p>
      <w:pPr>
        <w:pStyle w:val="ListBullet"/>
      </w:pPr>
      <w:r>
        <w:t>Reusable boss abilities (escalate by levelIdx, no-op for clones): bossInvuln (1.2s damage-absorb shield), bossSummonExploders, bossSpawnClone, bossGasBomb, bossHeal. The gas pool (bossGasBomb) spawns on the player but now ARMS for 0.5s - a pulsing yellow telegraph ring that deals NO damage - so you can step out before it goes live (no 100%-hit instant chip).</w:t>
      </w:r>
    </w:p>
    <w:p>
      <w:pPr>
        <w:pStyle w:val="ListBullet"/>
      </w:pPr>
      <w:r>
        <w:t>STAGED boss encounters by 10-level block (bossPhase state machine): L1-10 end boss only; L11-20 one medium boss at 50% progress, then a surge gap, then the end boss; L21-30 two DIFFERENT mediums simultaneously, surge gap, end boss; L31-40 two mediums, surge gap, a transitional boss, then the end boss IMMEDIATELY (0s) on its death. Bosses never co-exist. The surge gap is rand(10,15)s and floods the arena with a DENSE wave of monsters (alive cap 28). Medium/transitional kinds reuse existing AIs plus two NEW boss AIs (warden, harrier) that are never tier end bosses, so validator C6's locked order is untouched.</w:t>
      </w:r>
    </w:p>
    <w:p>
      <w:pPr>
        <w:pStyle w:val="ListBullet"/>
      </w:pPr>
      <w:r>
        <w:t>FOUR-PHASE difficulty curve (difficultyRamp / enemyScale / bossHpScale / bossSpdScale): scaling is gentle through L1-15, moderate L16-24, sharp L25-30, then a STEEP L31-40 spike so the late game depends on meta-progression upgrades. The enemy HP/speed ramp's per-level step is capped at 0.2, so most of the L31-40 spike is carried by boss HP/speed plus enemyDmgScale(idx) (1.0 through L30, up to ~2.2 at L40, applied to enemy contact/bullet/gas damage). Two new regular enemies join the L11-40 spawn mixes: weaver (evasive bullet-dodger) and spitter (drops telegraphed poison pools). DROP variety is also level-gated in killEnemy - basic &amp; sparse in L1-15 (health/resource/rapid/shield), widening at L16 (pierce/multi/damage/speed/magnet) and L25 (full pool) - while the static drop arrays still sum to 1.0 (validator C5) and the runtime filter renormalizes.</w:t>
      </w:r>
    </w:p>
    <w:p>
      <w:pPr>
        <w:pStyle w:val="Heading1"/>
      </w:pPr>
      <w:r>
        <w:t>10. Allies - pick 2 of 5</w:t>
      </w:r>
    </w:p>
    <w:p>
      <w:r>
        <w:t>Roster in ASSISTANTS (drone, henchman, nunchaku, bomber, poison); the player OWNS a default drone + any bought in the SHOP, and EQUIPS 0-2 of them on the loadout screen (the equipped set is default-removable). Each ally also has a per-account UPGRADE LEVEL 1..10 (profile.assistantLevels, raised with gold in the SHOP): createAssistant runs applyAssistantLevel, treating the per-kind stats as the level-10 reference and scaling HP/damage/range/attack-speed down by assistLevelFrac (~0.35 at L1 -&gt; 1.0 at L10), so a fresh ally is much weaker and upgrades buy power back. Equipped allies spawn at run start (spawnSelectedAssistants) and rebuild each level (refreshAssistants).</w:t>
      </w:r>
    </w:p>
    <w:p>
      <w:pPr>
        <w:pStyle w:val="ListBullet"/>
      </w:pPr>
      <w:r>
        <w:t>drone (companion, HP 6) - auto-fire, range 280, dmg 3.</w:t>
      </w:r>
    </w:p>
    <w:p>
      <w:pPr>
        <w:pStyle w:val="ListBullet"/>
      </w:pPr>
      <w:r>
        <w:t>henchman (HP 14) - wide club, range 40, ~150 deg arc, dmg 3.</w:t>
      </w:r>
    </w:p>
    <w:p>
      <w:pPr>
        <w:pStyle w:val="ListBullet"/>
      </w:pPr>
      <w:r>
        <w:t>nunchaku (HP 5) - dmg 8, range 30, ~108 deg, fast.</w:t>
      </w:r>
    </w:p>
    <w:p>
      <w:pPr>
        <w:pStyle w:val="ListBullet"/>
      </w:pPr>
      <w:r>
        <w:t>bomber_ally (HP 3) - lobs dmg 10 / radius 48 bombs (raw isGrenade+explosive bullet).</w:t>
      </w:r>
    </w:p>
    <w:p>
      <w:pPr>
        <w:pStyle w:val="ListBullet"/>
      </w:pPr>
      <w:r>
        <w:t>poison_ally (HP 5) - continuous aura radius 50, dps 5.</w:t>
      </w:r>
    </w:p>
    <w:p>
      <w:pPr>
        <w:pStyle w:val="ListBullet"/>
      </w:pPr>
      <w:r>
        <w:t>sword_ally - NOT in roster; summoned by Tank V (vsummon), one alive at a time, stripped between levels.</w:t>
      </w:r>
    </w:p>
    <w:p>
      <w:r>
        <w:t>Generic melee AI updateMeleeAlly/meleeAllyAttack serves henchman+nunchaku; others have bespoke AIs. Unified damageAlly(a, amount) handles all six (per-entity hitInvuln/deathColor).</w:t>
      </w:r>
    </w:p>
    <w:p>
      <w:pPr>
        <w:pStyle w:val="Heading1"/>
      </w:pPr>
      <w:r>
        <w:t>11. Draw, HUD, audio, persistence</w:t>
      </w:r>
    </w:p>
    <w:p>
      <w:pPr>
        <w:pStyle w:val="ListBullet"/>
      </w:pPr>
      <w:r>
        <w:t>draw() flow on game states: save -&gt; translate(-camX,-camY) -&gt; drawBackground -&gt; drawGame() (entities + particles) -&gt; restore, then un-translated drawHUD() + overlays. The boss HP bar and boss-arrival flash are screen-space. (The on-screen ENEMIES-left counter was removed.) The four basic-attack enhancer chips (RAPID/PIERCE/MULTI/DMG) render top-left, stacked ABOVE the RMB resource bar (FUEL/ENERGY/POWER); movement/utility buffs sit in the bottom-left strip.</w:t>
      </w:r>
    </w:p>
    <w:p>
      <w:pPr>
        <w:pStyle w:val="ListBullet"/>
      </w:pPr>
      <w:r>
        <w:t>Screen shake is disabled - draw() no longer applies the translate; combat still sets shakeTime/shakeAmt harmlessly (one-line revert to re-enable).</w:t>
      </w:r>
    </w:p>
    <w:p>
      <w:pPr>
        <w:pStyle w:val="ListBullet"/>
      </w:pPr>
      <w:r>
        <w:t>Per-type drawers: drawPlayer, drawEnemy, drawBulletEntity, drawPickupEntity, plus ally drawers via shared drawAllySprite. Menu/setup screens use clickedRect hit-testing.</w:t>
      </w:r>
    </w:p>
    <w:p>
      <w:pPr>
        <w:pStyle w:val="ListBullet"/>
      </w:pPr>
      <w:r>
        <w:t>Audio: tone()/noiseHit() synthesize SFX; initAudio() lazy-creates the AudioContext on first click.</w:t>
      </w:r>
    </w:p>
    <w:p>
      <w:pPr>
        <w:pStyle w:val="ListBullet"/>
      </w:pPr>
      <w:r>
        <w:t>Persistence (localStorage): shooter_high (high score), shooter_cleared (cleared-level set).</w:t>
      </w:r>
    </w:p>
    <w:p>
      <w:pPr>
        <w:pStyle w:val="Heading1"/>
      </w:pPr>
      <w:r>
        <w:t>12. Validation</w:t>
      </w:r>
    </w:p>
    <w:p>
      <w:r>
        <w:t>tools/validate.py (pure stdlib) is a static invariant linter (not runtime): one &lt;script&gt;, brace balance, 40 levels, every mix sums to 1.0 (C4), all 3 drop pools sum to 1.0 (C5), boss tiers, skill wiring, GAMEPLAY_KEYS coverage. Run python tools/validate.py after editing LEVELS, drop pools, skills, or keys; CI runs it on push as a signal only (it never blocks the Pages deploy). There is ALSO an optional (non-CI) runtime + balance check, tools/headless_check.py (needs pip install py_mini_racer): it executes the game in V8 with a stubbed canvas/DOM across all 40 levels and checks ~23 balance properties - including the STAGED boss flow (1/2/3 mediums by block, the 10-15s surge gap, and the L31-40 0s transitional-to-final handoff).</w:t>
      </w:r>
    </w:p>
    <w:p>
      <w:pPr>
        <w:pStyle w:val="Heading1"/>
      </w:pPr>
      <w:r>
        <w:t>Things to keep in mind before a big change</w:t>
      </w:r>
    </w:p>
    <w:p>
      <w:pPr>
        <w:pStyle w:val="ListBullet"/>
      </w:pPr>
      <w:r>
        <w:t>GAMEPLAY_KEYS must include any new gameplay key or the page-scroll bug returns.</w:t>
      </w:r>
    </w:p>
    <w:p>
      <w:pPr>
        <w:pStyle w:val="ListBullet"/>
      </w:pPr>
      <w:r>
        <w:t>Drop pools and level mix arrays must stay summed to 1.0 - the validator guards both.</w:t>
      </w:r>
    </w:p>
    <w:p>
      <w:pPr>
        <w:pStyle w:val="ListBullet"/>
      </w:pPr>
      <w:r>
        <w:t>Weapon pickups only ENHANCE the basic attack (rapid/pierce/multi/damage) - they must NEVER change its projectile form.</w:t>
      </w:r>
    </w:p>
    <w:p>
      <w:pPr>
        <w:pStyle w:val="ListBullet"/>
      </w:pPr>
      <w:r>
        <w:t>fromAlly / fromPlayer plumbing - anything that deals damage on the player's behalf needs the right flag or Syed's lifesteal will mis-credit.</w:t>
      </w:r>
    </w:p>
    <w:p>
      <w:pPr>
        <w:pStyle w:val="ListBullet"/>
      </w:pPr>
      <w:r>
        <w:t>The docs say "B is universal blast" but Soldier's B is actually invuln - verify against CHARACTERS, not the docs.</w:t>
      </w:r>
    </w:p>
    <w:p>
      <w:pPr>
        <w:pStyle w:val="ListBullet"/>
      </w:pPr>
      <w:r>
        <w:t>Watch the legacy names (startGame, fireKatana/KATANA_*) and orphaned AIs (updateTwin/updateBomber) when refactoring.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